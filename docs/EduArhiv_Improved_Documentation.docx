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ПРОЕКТНА ДОКУМЕНТАЦИЯ</w:t>
        <w:br/>
        <w:t>EduArhiv</w:t>
      </w:r>
    </w:p>
    <w:p>
      <w:r>
        <w:t>Настоящият документ съдържа две отделни части:</w:t>
        <w:br/>
        <w:t>1. Проектна документация на цялостната платформа EduArhiv.</w:t>
        <w:br/>
        <w:t>2. Техническа документация на файловия сървър EduArhiv FileServer.</w:t>
      </w:r>
    </w:p>
    <w:p>
      <w:pPr>
        <w:pStyle w:val="Heading1"/>
      </w:pPr>
      <w:r>
        <w:t>ЧАСТ I. Проектна документация – EduArhiv</w:t>
      </w:r>
    </w:p>
    <w:p>
      <w:pPr>
        <w:pStyle w:val="Heading2"/>
      </w:pPr>
      <w:r>
        <w:t>1. Общо описание на проекта</w:t>
      </w:r>
    </w:p>
    <w:p>
      <w:r>
        <w:t>EduArhiv е уеб базирана образователна платформа, предназначена да служи като централен дигитален архив за учебни материали. Основната ѝ цел е да улесни съхранението, организирането и споделянето на ресурси между учители и ученици от 1. до 12. клас.</w:t>
      </w:r>
    </w:p>
    <w:p>
      <w:pPr>
        <w:pStyle w:val="Heading2"/>
      </w:pPr>
      <w:r>
        <w:t>2. Проблем, който проектът решава</w:t>
      </w:r>
    </w:p>
    <w:p>
      <w:r>
        <w:t>В много училища учебните материали са разпръснати в различни чатове, имейли и облачни услуги. Това затруднява учениците при намирането на необходимите ресурси. EduArhiv предоставя единно място, където всички материали са организирани по класове и предмети.</w:t>
      </w:r>
    </w:p>
    <w:p>
      <w:pPr>
        <w:pStyle w:val="Heading2"/>
      </w:pPr>
      <w:r>
        <w:t>3. Целева аудитория</w:t>
      </w:r>
    </w:p>
    <w:p>
      <w:r>
        <w:t>• Ученици – за достъп до уроци, презентации, тестове и допълнителни материали.</w:t>
        <w:br/>
        <w:t>• Учители – за качване, подреждане и актуализиране на учебно съдържание.</w:t>
        <w:br/>
        <w:t>• Училищна администрация – за поддържане на централизирана и структурирана система.</w:t>
      </w:r>
    </w:p>
    <w:p>
      <w:pPr>
        <w:pStyle w:val="Heading2"/>
      </w:pPr>
      <w:r>
        <w:t>4. Основни цели на проекта</w:t>
      </w:r>
    </w:p>
    <w:p>
      <w:r>
        <w:t>• Централизирано съхранение на учебни материали.</w:t>
        <w:br/>
        <w:t>• Лесно търсене и достъп до файлове.</w:t>
        <w:br/>
        <w:t>• Подобряване на комуникацията между учители и ученици.</w:t>
        <w:br/>
        <w:t>• Намаляване на риска от загуба на важни ресурси.</w:t>
        <w:br/>
        <w:t>• Подготовка на основа за бъдещи разширения.</w:t>
      </w:r>
    </w:p>
    <w:p>
      <w:pPr>
        <w:pStyle w:val="Heading2"/>
      </w:pPr>
      <w:r>
        <w:t>5. MVP (Minimum Viable Product)</w:t>
      </w:r>
    </w:p>
    <w:p>
      <w:r>
        <w:t xml:space="preserve">Задължителни функционалности (MUST HAVE): </w:t>
        <w:br/>
        <w:t>• Регистрация и вход на потребители.</w:t>
        <w:br/>
        <w:t>• Разделение на роли (учител и ученик).</w:t>
        <w:br/>
        <w:t>• Избор на клас и предмет.</w:t>
        <w:br/>
        <w:t>• Качване на файлове от учители.</w:t>
        <w:br/>
        <w:t>• Преглед и изтегляне на файлове от ученици.</w:t>
        <w:br/>
        <w:t>• Централизирано съхранение на файлове.</w:t>
        <w:br/>
        <w:br/>
        <w:t xml:space="preserve">Допълнителни функционалности (NICE TO HAVE): </w:t>
        <w:br/>
        <w:t>• Онлайн тестове.</w:t>
        <w:br/>
        <w:t>• Мобилна версия.</w:t>
        <w:br/>
        <w:t>• Версиониране на файлове.</w:t>
        <w:br/>
        <w:t>• Известия за нови материали.</w:t>
      </w:r>
    </w:p>
    <w:p>
      <w:pPr>
        <w:pStyle w:val="Heading2"/>
      </w:pPr>
      <w:r>
        <w:t>6. Потребителски роли</w:t>
      </w:r>
    </w:p>
    <w:p>
      <w:r>
        <w:t>Учител:</w:t>
        <w:br/>
        <w:t>• Качва и изтрива файлове.</w:t>
        <w:br/>
        <w:t>• Организира материали по клас и предмет.</w:t>
        <w:br/>
        <w:br/>
        <w:t>Ученик:</w:t>
        <w:br/>
        <w:t>• Преглежда и изтегля наличните материали.</w:t>
        <w:br/>
        <w:t>• Използва платформата само за четене.</w:t>
      </w:r>
    </w:p>
    <w:p>
      <w:pPr>
        <w:pStyle w:val="Heading2"/>
      </w:pPr>
      <w:r>
        <w:t>7. Основен потребителски поток</w:t>
      </w:r>
    </w:p>
    <w:p>
      <w:r>
        <w:t>1. Потребителят отваря платформата.</w:t>
        <w:br/>
        <w:t>2. Влиза в своя профил.</w:t>
        <w:br/>
        <w:t>3. Избира клас и предмет.</w:t>
        <w:br/>
        <w:t>4. Учителят качва файл или ученикът отваря наличен материал.</w:t>
        <w:br/>
        <w:t>5. Файлът се съхранява и става достъпен за всички потребители с необходимите права.</w:t>
      </w:r>
    </w:p>
    <w:p>
      <w:pPr>
        <w:pStyle w:val="Heading2"/>
      </w:pPr>
      <w:r>
        <w:t>8. Използвани технологии</w:t>
      </w:r>
    </w:p>
    <w:p>
      <w:r>
        <w:t>Frontend и Backend:</w:t>
        <w:br/>
        <w:t>• JavaScript</w:t>
        <w:br/>
        <w:t>• Node.js</w:t>
        <w:br/>
        <w:t>• Express.js</w:t>
        <w:br/>
        <w:t>• HTML/CSS/JavaScript</w:t>
        <w:br/>
        <w:br/>
        <w:t>Инфраструктура:</w:t>
        <w:br/>
        <w:t>• Cloudflare Tunnel</w:t>
        <w:br/>
        <w:br/>
        <w:t>Съхранение на данни:</w:t>
        <w:br/>
        <w:t>• MySQL (за метаданни и потребители)</w:t>
        <w:br/>
        <w:t>• Локално файлово хранилище</w:t>
      </w:r>
    </w:p>
    <w:p>
      <w:pPr>
        <w:pStyle w:val="Heading2"/>
      </w:pPr>
      <w:r>
        <w:t>9. Ограничения и известни проблеми</w:t>
      </w:r>
    </w:p>
    <w:p>
      <w:r>
        <w:t>• Част от функционалностите за сигурност все още са в процес на разработка.</w:t>
        <w:br/>
        <w:t>• API ключът за определени услуги може да не е конфигуриран коректно.</w:t>
        <w:br/>
        <w:t>• Липсват автоматизирани тестове.</w:t>
        <w:br/>
        <w:t>• Интерфейсът не е напълно оптимизиран за мобилни устройства.</w:t>
      </w:r>
    </w:p>
    <w:p>
      <w:pPr>
        <w:pStyle w:val="Heading2"/>
      </w:pPr>
      <w:r>
        <w:t>10. Бъдещо развитие</w:t>
      </w:r>
    </w:p>
    <w:p>
      <w:r>
        <w:t>• Добавяне на система за онлайн тестове.</w:t>
        <w:br/>
        <w:t>• Подобряване на дизайна и потребителското изживяване.</w:t>
        <w:br/>
        <w:t>• Разработка на мобилна версия.</w:t>
        <w:br/>
        <w:t>• Разширяване на правата за администрация.</w:t>
        <w:br/>
        <w:t>• Автоматично архивиране и възстановяване на файлове.</w:t>
      </w:r>
    </w:p>
    <w:p>
      <w:pPr>
        <w:pStyle w:val="Heading2"/>
      </w:pPr>
      <w:r>
        <w:t>11. Заключение</w:t>
      </w:r>
    </w:p>
    <w:p>
      <w:r>
        <w:t>EduArhiv представлява практично решение за организиране и споделяне на учебни материали в училищна среда. Дори в своята MVP версия платформата предоставя основните функционалности, необходими за ефективен достъп до образователни ресурси.</w:t>
      </w:r>
    </w:p>
    <w:p>
      <w:r>
        <w:br w:type="page"/>
      </w:r>
    </w:p>
    <w:p>
      <w:pPr>
        <w:pStyle w:val="Heading1"/>
      </w:pPr>
      <w:r>
        <w:t>ЧАСТ II. Техническа документация – EduArhiv FileServer</w:t>
      </w:r>
    </w:p>
    <w:p>
      <w:pPr>
        <w:pStyle w:val="Heading2"/>
      </w:pPr>
      <w:r>
        <w:t>1. Общо описание</w:t>
      </w:r>
    </w:p>
    <w:p>
      <w:r>
        <w:t>EduArhiv FileServer е RESTful API сървър, предназначен за съхранение и управление на файлове. Той е отделен модул от системата EduArhiv и осигурява интерфейс за качване, изтегляне, изброяване и изтриване на файлове чрез HTTP заявки.</w:t>
      </w:r>
    </w:p>
    <w:p>
      <w:pPr>
        <w:pStyle w:val="Heading2"/>
      </w:pPr>
      <w:r>
        <w:t>2. Основни цели</w:t>
      </w:r>
    </w:p>
    <w:p>
      <w:r>
        <w:t>• Сигурно съхранение на учебни материали.</w:t>
        <w:br/>
        <w:t>• Предоставяне на API за работа с файлове.</w:t>
        <w:br/>
        <w:t>• Централизирано управление на ресурсите.</w:t>
        <w:br/>
        <w:t>• Лесна интеграция с основното уеб приложение.</w:t>
      </w:r>
    </w:p>
    <w:p>
      <w:pPr>
        <w:pStyle w:val="Heading2"/>
      </w:pPr>
      <w:r>
        <w:t>3. Технологичен стек</w:t>
      </w:r>
    </w:p>
    <w:p>
      <w:r>
        <w:t>• JavaScript</w:t>
        <w:br/>
        <w:t>• Node.js</w:t>
        <w:br/>
        <w:t>• Express.js</w:t>
        <w:br/>
        <w:t>• Multer – обработка на качени файлове</w:t>
        <w:br/>
        <w:t>• CORS – разрешаване на заявки от различни домейни</w:t>
        <w:br/>
        <w:t>• Dotenv – управление на конфигурационни променливи</w:t>
      </w:r>
    </w:p>
    <w:p>
      <w:pPr>
        <w:pStyle w:val="Heading2"/>
      </w:pPr>
      <w:r>
        <w:t>4. Структура на проекта</w:t>
      </w:r>
    </w:p>
    <w:p>
      <w:r>
        <w:t>/</w:t>
        <w:br/>
        <w:t>├── uploads/        – директория за съхранение на файловете</w:t>
        <w:br/>
        <w:t>├── .env            – конфигурационни параметри</w:t>
        <w:br/>
        <w:t>├── index.js        – основен сървърен файл</w:t>
        <w:br/>
        <w:t>├── package.json    – зависимости и скриптове</w:t>
        <w:br/>
        <w:t>└── README.md       – кратка информация за модула</w:t>
      </w:r>
    </w:p>
    <w:p>
      <w:pPr>
        <w:pStyle w:val="Heading2"/>
      </w:pPr>
      <w:r>
        <w:t>5. Конфигурация</w:t>
      </w:r>
    </w:p>
    <w:p>
      <w:r>
        <w:t>Основни променливи в .env:</w:t>
        <w:br/>
        <w:t>• PORT – порт за стартиране на сървъра.</w:t>
        <w:br/>
        <w:t>• UPLOAD_PATH – директория за съхранение на файловете.</w:t>
      </w:r>
    </w:p>
    <w:p>
      <w:pPr>
        <w:pStyle w:val="Heading2"/>
      </w:pPr>
      <w:r>
        <w:t>6. API Endpoints</w:t>
      </w:r>
    </w:p>
    <w:p>
      <w:r>
        <w:t>POST /upload</w:t>
        <w:br/>
        <w:t>• Качва файл чрез multipart/form-data.</w:t>
        <w:br/>
        <w:br/>
        <w:t>GET /files</w:t>
        <w:br/>
        <w:t>• Връща списък с всички налични файлове.</w:t>
        <w:br/>
        <w:br/>
        <w:t>GET /files/:filename</w:t>
        <w:br/>
        <w:t>• Изтегля избрания файл.</w:t>
        <w:br/>
        <w:br/>
        <w:t>DELETE /files/:filename</w:t>
        <w:br/>
        <w:t>• Изтрива посочения файл.</w:t>
      </w:r>
    </w:p>
    <w:p>
      <w:pPr>
        <w:pStyle w:val="Heading2"/>
      </w:pPr>
      <w:r>
        <w:t>7. Инсталация и стартиране</w:t>
      </w:r>
    </w:p>
    <w:p>
      <w:r>
        <w:t>1. Клониране на проекта.</w:t>
        <w:br/>
        <w:t>2. Изпълнение на npm install.</w:t>
        <w:br/>
        <w:t>3. Създаване и конфигуриране на .env файл.</w:t>
        <w:br/>
        <w:t>4. Стартиране с npm start.</w:t>
      </w:r>
    </w:p>
    <w:p>
      <w:pPr>
        <w:pStyle w:val="Heading2"/>
      </w:pPr>
      <w:r>
        <w:t>8. Сигурност</w:t>
      </w:r>
    </w:p>
    <w:p>
      <w:r>
        <w:t>• CORS ограничава достъпа до разрешени приложения.</w:t>
        <w:br/>
        <w:t>• Препоръчително е добавяне на JWT автентикация.</w:t>
        <w:br/>
        <w:t>• Необходимо е валидиране на типовете файлове и ограничение на размера.</w:t>
      </w:r>
    </w:p>
    <w:p>
      <w:pPr>
        <w:pStyle w:val="Heading2"/>
      </w:pPr>
      <w:r>
        <w:t>9. Известни ограничения</w:t>
      </w:r>
    </w:p>
    <w:p>
      <w:r>
        <w:t>• Липсва система за управление на потребителски права.</w:t>
        <w:br/>
        <w:t>• Не се поддържа автоматично версиониране на файлове.</w:t>
        <w:br/>
        <w:t>• Няма вградена антивирусна проверка.</w:t>
      </w:r>
    </w:p>
    <w:p>
      <w:pPr>
        <w:pStyle w:val="Heading2"/>
      </w:pPr>
      <w:r>
        <w:t>10. Заключение</w:t>
      </w:r>
    </w:p>
    <w:p>
      <w:r>
        <w:t>EduArhiv FileServer е ключов компонент на системата, който осигурява надеждно съхранение и достъп до файлове. Архитектурата му е достатъчно гъвкава, за да бъде разширявана с допълнителни механизми за сигурност и управление.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